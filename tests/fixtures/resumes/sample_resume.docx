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Candidate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APIs with Python</w:t>
      </w:r>
    </w:p>
    <w:p>
      <w:pPr>
        <w:pStyle w:val="Heading1"/>
      </w:pPr>
      <w:r>
        <w:t>Skills</w:t>
      </w:r>
    </w:p>
    <w:p>
      <w:r>
        <w:t>Python, FastAPI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