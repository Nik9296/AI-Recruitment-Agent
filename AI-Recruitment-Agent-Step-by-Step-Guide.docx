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Recruitment Agent - Full Project Guide</w:t>
      </w:r>
    </w:p>
    <w:p>
      <w:r>
        <w:t>Generated on 2026-10-05 12:24:08.</w:t>
      </w:r>
    </w:p>
    <w:p>
      <w:r>
        <w:t>This document explains the complete architecture, workflow, APIs, database flow, and how to run the project step by step.</w:t>
      </w:r>
    </w:p>
    <w:p>
      <w:pPr>
        <w:pStyle w:val="Heading1"/>
      </w:pPr>
      <w:r>
        <w:t>1) What this project is</w:t>
      </w:r>
    </w:p>
    <w:p>
      <w:r>
        <w:t>AI Recruitment Agent is a recruiter-assist platform. It analyzes job descriptions, sources candidates from internal ATS data, matches and ranks them, supports recruiter review decisions, creates outreach drafts, and helps schedule interviews.</w:t>
      </w:r>
    </w:p>
    <w:p>
      <w:pPr>
        <w:pStyle w:val="ListBullet"/>
      </w:pPr>
      <w:r>
        <w:t>Backend: FastAPI + Pydantic + SQLAlchemy + Alembic</w:t>
      </w:r>
    </w:p>
    <w:p>
      <w:pPr>
        <w:pStyle w:val="ListBullet"/>
      </w:pPr>
      <w:r>
        <w:t>Frontend: Next.js + React recruiter dashboard</w:t>
      </w:r>
    </w:p>
    <w:p>
      <w:pPr>
        <w:pStyle w:val="ListBullet"/>
      </w:pPr>
      <w:r>
        <w:t>AI: Gemini via LangChain for JD and semantic tasks</w:t>
      </w:r>
    </w:p>
    <w:p>
      <w:pPr>
        <w:pStyle w:val="ListBullet"/>
      </w:pPr>
      <w:r>
        <w:t>Orchestration: LangGraph pipeline for sourcing -&gt; matching -&gt; ranking</w:t>
      </w:r>
    </w:p>
    <w:p>
      <w:pPr>
        <w:pStyle w:val="ListBullet"/>
      </w:pPr>
      <w:r>
        <w:t>Database: PostgreSQL</w:t>
      </w:r>
    </w:p>
    <w:p>
      <w:pPr>
        <w:pStyle w:val="Heading1"/>
      </w:pPr>
      <w:r>
        <w:t>2) Core design principles</w:t>
      </w:r>
    </w:p>
    <w:p>
      <w:pPr>
        <w:pStyle w:val="ListBullet"/>
      </w:pPr>
      <w:r>
        <w:t>No invented candidate data; all candidate records come from stored ATS data.</w:t>
      </w:r>
    </w:p>
    <w:p>
      <w:pPr>
        <w:pStyle w:val="ListBullet"/>
      </w:pPr>
      <w:r>
        <w:t>No autonomous hiring decisions.</w:t>
      </w:r>
    </w:p>
    <w:p>
      <w:pPr>
        <w:pStyle w:val="ListBullet"/>
      </w:pPr>
      <w:r>
        <w:t>No outreach without recruiter approval.</w:t>
      </w:r>
    </w:p>
    <w:p>
      <w:pPr>
        <w:pStyle w:val="ListBullet"/>
      </w:pPr>
      <w:r>
        <w:t>No automatic calendar booking without explicit confirmation step.</w:t>
      </w:r>
    </w:p>
    <w:p>
      <w:pPr>
        <w:pStyle w:val="ListBullet"/>
      </w:pPr>
      <w:r>
        <w:t>Secrets are environment-driven (no hardcoded credentials).</w:t>
      </w:r>
    </w:p>
    <w:p>
      <w:pPr>
        <w:pStyle w:val="Heading1"/>
      </w:pPr>
      <w:r>
        <w:t>3) High-level architecture</w:t>
      </w:r>
    </w:p>
    <w:p>
      <w:r>
        <w:t>A) Frontend (Next.js dashboard)</w:t>
      </w:r>
    </w:p>
    <w:p>
      <w:pPr>
        <w:pStyle w:val="ListBullet"/>
      </w:pPr>
      <w:r>
        <w:t>Login with recruiter credentials.</w:t>
      </w:r>
    </w:p>
    <w:p>
      <w:pPr>
        <w:pStyle w:val="ListBullet"/>
      </w:pPr>
      <w:r>
        <w:t>Jobs list and job shortlist pages.</w:t>
      </w:r>
    </w:p>
    <w:p>
      <w:pPr>
        <w:pStyle w:val="ListBullet"/>
      </w:pPr>
      <w:r>
        <w:t>Candidate profile page with review actions.</w:t>
      </w:r>
    </w:p>
    <w:p>
      <w:pPr>
        <w:pStyle w:val="ListBullet"/>
      </w:pPr>
      <w:r>
        <w:t>Outreach draft preview/send controls.</w:t>
      </w:r>
    </w:p>
    <w:p>
      <w:pPr>
        <w:pStyle w:val="ListBullet"/>
      </w:pPr>
      <w:r>
        <w:t>Interview invite/propose/confirm controls.</w:t>
      </w:r>
    </w:p>
    <w:p>
      <w:r>
        <w:t>B) Backend (FastAPI)</w:t>
      </w:r>
    </w:p>
    <w:p>
      <w:pPr>
        <w:pStyle w:val="ListBullet"/>
      </w:pPr>
      <w:r>
        <w:t>Versioned APIs under /api/v1.</w:t>
      </w:r>
    </w:p>
    <w:p>
      <w:pPr>
        <w:pStyle w:val="ListBullet"/>
      </w:pPr>
      <w:r>
        <w:t>Health and readiness endpoints: /health and /ready.</w:t>
      </w:r>
    </w:p>
    <w:p>
      <w:pPr>
        <w:pStyle w:val="ListBullet"/>
      </w:pPr>
      <w:r>
        <w:t>Route groups: jobs, recruiter, outreach, pipeline, scheduling.</w:t>
      </w:r>
    </w:p>
    <w:p>
      <w:r>
        <w:t>C) Data layer</w:t>
      </w:r>
    </w:p>
    <w:p>
      <w:pPr>
        <w:pStyle w:val="ListBullet"/>
      </w:pPr>
      <w:r>
        <w:t>SQLAlchemy models for jobs, candidates, matches, workflow transitions, outreach, email sends, interviews.</w:t>
      </w:r>
    </w:p>
    <w:p>
      <w:pPr>
        <w:pStyle w:val="ListBullet"/>
      </w:pPr>
      <w:r>
        <w:t>Alembic migrations manage schema evolution.</w:t>
      </w:r>
    </w:p>
    <w:p>
      <w:pPr>
        <w:pStyle w:val="ListBullet"/>
      </w:pPr>
      <w:r>
        <w:t>Repositories isolate database operations from business logic.</w:t>
      </w:r>
    </w:p>
    <w:p>
      <w:pPr>
        <w:pStyle w:val="Heading1"/>
      </w:pPr>
      <w:r>
        <w:t>4) Step-by-step business workflow</w:t>
      </w:r>
    </w:p>
    <w:p>
      <w:r>
        <w:t>Step 1 - Job Description (JD) analysis</w:t>
      </w:r>
    </w:p>
    <w:p>
      <w:pPr>
        <w:pStyle w:val="ListBullet"/>
      </w:pPr>
      <w:r>
        <w:t>Recruiter submits raw JD text.</w:t>
      </w:r>
    </w:p>
    <w:p>
      <w:pPr>
        <w:pStyle w:val="ListBullet"/>
      </w:pPr>
      <w:r>
        <w:t>JD Agent extracts structured JobProfile (title, skills, location, experience, etc.).</w:t>
      </w:r>
    </w:p>
    <w:p>
      <w:pPr>
        <w:pStyle w:val="ListBullet"/>
      </w:pPr>
      <w:r>
        <w:t>Endpoint: POST /api/v1/jobs/analyze</w:t>
      </w:r>
    </w:p>
    <w:p>
      <w:r>
        <w:t>Step 2 - Job storage</w:t>
      </w:r>
    </w:p>
    <w:p>
      <w:pPr>
        <w:pStyle w:val="ListBullet"/>
      </w:pPr>
      <w:r>
        <w:t>Structured job profile is saved in PostgreSQL.</w:t>
      </w:r>
    </w:p>
    <w:p>
      <w:pPr>
        <w:pStyle w:val="ListBullet"/>
      </w:pPr>
      <w:r>
        <w:t>Endpoint: POST /api/v1/jobs</w:t>
      </w:r>
    </w:p>
    <w:p>
      <w:r>
        <w:t>Step 3 - Candidate sourcing (internal ATS only)</w:t>
      </w:r>
    </w:p>
    <w:p>
      <w:pPr>
        <w:pStyle w:val="ListBullet"/>
      </w:pPr>
      <w:r>
        <w:t>Sourcing service converts job requirements into search queries.</w:t>
      </w:r>
    </w:p>
    <w:p>
      <w:pPr>
        <w:pStyle w:val="ListBullet"/>
      </w:pPr>
      <w:r>
        <w:t>Repository fetches existing candidates by skills/title patterns.</w:t>
      </w:r>
    </w:p>
    <w:p>
      <w:pPr>
        <w:pStyle w:val="ListBullet"/>
      </w:pPr>
      <w:r>
        <w:t>No external scraping and no invented candidates.</w:t>
      </w:r>
    </w:p>
    <w:p>
      <w:pPr>
        <w:pStyle w:val="ListBullet"/>
      </w:pPr>
      <w:r>
        <w:t>Endpoint: POST /api/v1/recruiter/jobs/{job_id}/source</w:t>
      </w:r>
    </w:p>
    <w:p>
      <w:r>
        <w:t>Step 4 - Matching</w:t>
      </w:r>
    </w:p>
    <w:p>
      <w:pPr>
        <w:pStyle w:val="ListBullet"/>
      </w:pPr>
      <w:r>
        <w:t>Matching agent computes deterministic scores (required skills, preferred skills, experience, title, etc.).</w:t>
      </w:r>
    </w:p>
    <w:p>
      <w:pPr>
        <w:pStyle w:val="ListBullet"/>
      </w:pPr>
      <w:r>
        <w:t>Optional semantic embedding score is included when configured.</w:t>
      </w:r>
    </w:p>
    <w:p>
      <w:pPr>
        <w:pStyle w:val="ListBullet"/>
      </w:pPr>
      <w:r>
        <w:t>Output is structured MatchResult entries.</w:t>
      </w:r>
    </w:p>
    <w:p>
      <w:r>
        <w:t>Step 5 - Ranking</w:t>
      </w:r>
    </w:p>
    <w:p>
      <w:pPr>
        <w:pStyle w:val="ListBullet"/>
      </w:pPr>
      <w:r>
        <w:t>Ranking engine orders candidates by weighted score.</w:t>
      </w:r>
    </w:p>
    <w:p>
      <w:pPr>
        <w:pStyle w:val="ListBullet"/>
      </w:pPr>
      <w:r>
        <w:t>Top candidates become shortlist records for recruiter review.</w:t>
      </w:r>
    </w:p>
    <w:p>
      <w:r>
        <w:t>Step 6 - Pipeline orchestration</w:t>
      </w:r>
    </w:p>
    <w:p>
      <w:pPr>
        <w:pStyle w:val="ListBullet"/>
      </w:pPr>
      <w:r>
        <w:t>LangGraph flow: source -&gt; match_and_rank -&gt; record_shortlist -&gt; human_gate.</w:t>
      </w:r>
    </w:p>
    <w:p>
      <w:pPr>
        <w:pStyle w:val="ListBullet"/>
      </w:pPr>
      <w:r>
        <w:t>Pipeline explicitly ends before outreach/hiring automation.</w:t>
      </w:r>
    </w:p>
    <w:p>
      <w:pPr>
        <w:pStyle w:val="ListBullet"/>
      </w:pPr>
      <w:r>
        <w:t>Endpoint: POST /api/v1/recruiter/jobs/{job_id}/pipeline/run</w:t>
      </w:r>
    </w:p>
    <w:p>
      <w:r>
        <w:t>Step 7 - Recruiter review decisions</w:t>
      </w:r>
    </w:p>
    <w:p>
      <w:pPr>
        <w:pStyle w:val="ListBullet"/>
      </w:pPr>
      <w:r>
        <w:t>Recruiter can approve, reject, or hold each candidate.</w:t>
      </w:r>
    </w:p>
    <w:p>
      <w:pPr>
        <w:pStyle w:val="ListBullet"/>
      </w:pPr>
      <w:r>
        <w:t>Review actions map to workflow states with transition validation.</w:t>
      </w:r>
    </w:p>
    <w:p>
      <w:pPr>
        <w:pStyle w:val="ListBullet"/>
      </w:pPr>
      <w:r>
        <w:t>Endpoints: /approve, /reject, /hold under recruiter routes.</w:t>
      </w:r>
    </w:p>
    <w:p>
      <w:r>
        <w:t>Step 8 - Outreach handoff and drafts</w:t>
      </w:r>
    </w:p>
    <w:p>
      <w:pPr>
        <w:pStyle w:val="ListBullet"/>
      </w:pPr>
      <w:r>
        <w:t>Approved + eligible open-to-work candidate can be handed to outreach queue.</w:t>
      </w:r>
    </w:p>
    <w:p>
      <w:pPr>
        <w:pStyle w:val="ListBullet"/>
      </w:pPr>
      <w:r>
        <w:t>Outreach agent generates draft messages (not auto-sent).</w:t>
      </w:r>
    </w:p>
    <w:p>
      <w:pPr>
        <w:pStyle w:val="ListBullet"/>
      </w:pPr>
      <w:r>
        <w:t>Email send endpoint enforces approval/open-to-work gates and duplicate prevention.</w:t>
      </w:r>
    </w:p>
    <w:p>
      <w:r>
        <w:t>Step 9 - Interview scheduling</w:t>
      </w:r>
    </w:p>
    <w:p>
      <w:pPr>
        <w:pStyle w:val="ListBullet"/>
      </w:pPr>
      <w:r>
        <w:t>Candidate can be invited after outreach/contact state.</w:t>
      </w:r>
    </w:p>
    <w:p>
      <w:pPr>
        <w:pStyle w:val="ListBullet"/>
      </w:pPr>
      <w:r>
        <w:t>Scheduling agent proposes slots.</w:t>
      </w:r>
    </w:p>
    <w:p>
      <w:pPr>
        <w:pStyle w:val="ListBullet"/>
      </w:pPr>
      <w:r>
        <w:t>Recruiter confirms one slot.</w:t>
      </w:r>
    </w:p>
    <w:p>
      <w:pPr>
        <w:pStyle w:val="ListBullet"/>
      </w:pPr>
      <w:r>
        <w:t>Calendar can run in dry-run or live Google mode (if configured).</w:t>
      </w:r>
    </w:p>
    <w:p>
      <w:r>
        <w:t>Step 10 - Final human decisions</w:t>
      </w:r>
    </w:p>
    <w:p>
      <w:pPr>
        <w:pStyle w:val="ListBullet"/>
      </w:pPr>
      <w:r>
        <w:t>System supports final workflow states but does not autonomously hire.</w:t>
      </w:r>
    </w:p>
    <w:p>
      <w:pPr>
        <w:pStyle w:val="ListBullet"/>
      </w:pPr>
      <w:r>
        <w:t>Human recruiter remains in control.</w:t>
      </w:r>
    </w:p>
    <w:p>
      <w:pPr>
        <w:pStyle w:val="Heading1"/>
      </w:pPr>
      <w:r>
        <w:t>5) Workflow states and transitions</w:t>
      </w:r>
    </w:p>
    <w:p>
      <w:pPr>
        <w:pStyle w:val="ListBullet"/>
      </w:pPr>
      <w:r>
        <w:t>NEW -&gt; MATCHED -&gt; SHORTLISTED -&gt; PENDING_REVIEW</w:t>
      </w:r>
    </w:p>
    <w:p>
      <w:pPr>
        <w:pStyle w:val="ListBullet"/>
      </w:pPr>
      <w:r>
        <w:t>PENDING_REVIEW -&gt; APPROVED_FOR_OUTREACH / REJECTED / ON_HOLD</w:t>
      </w:r>
    </w:p>
    <w:p>
      <w:pPr>
        <w:pStyle w:val="ListBullet"/>
      </w:pPr>
      <w:r>
        <w:t>APPROVED_FOR_OUTREACH -&gt; CONTACTED (system gate)</w:t>
      </w:r>
    </w:p>
    <w:p>
      <w:pPr>
        <w:pStyle w:val="ListBullet"/>
      </w:pPr>
      <w:r>
        <w:t>CONTACTED / RESPONDED -&gt; INTERVIEW_INVITED -&gt; INTERVIEW_SCHEDULED</w:t>
      </w:r>
    </w:p>
    <w:p>
      <w:pPr>
        <w:pStyle w:val="ListBullet"/>
      </w:pPr>
      <w:r>
        <w:t>HIRED and WITHDRAWN are terminal business outcomes with controlled transitions.</w:t>
      </w:r>
    </w:p>
    <w:p>
      <w:pPr>
        <w:pStyle w:val="Heading1"/>
      </w:pPr>
      <w:r>
        <w:t>6) Important API groups</w:t>
      </w:r>
    </w:p>
    <w:p>
      <w:pPr>
        <w:pStyle w:val="ListBullet"/>
      </w:pPr>
      <w:r>
        <w:t>Jobs APIs: analyze and persist job profiles.</w:t>
      </w:r>
    </w:p>
    <w:p>
      <w:pPr>
        <w:pStyle w:val="ListBullet"/>
      </w:pPr>
      <w:r>
        <w:t>Recruiter APIs: login, dashboard views, candidate decisions, workflow history.</w:t>
      </w:r>
    </w:p>
    <w:p>
      <w:pPr>
        <w:pStyle w:val="ListBullet"/>
      </w:pPr>
      <w:r>
        <w:t>Pipeline APIs: source and end-to-end run.</w:t>
      </w:r>
    </w:p>
    <w:p>
      <w:pPr>
        <w:pStyle w:val="ListBullet"/>
      </w:pPr>
      <w:r>
        <w:t>Outreach APIs: generate/get drafts and controlled send.</w:t>
      </w:r>
    </w:p>
    <w:p>
      <w:pPr>
        <w:pStyle w:val="ListBullet"/>
      </w:pPr>
      <w:r>
        <w:t>Scheduling APIs: invite, propose, confirm, and retrieve interview plans.</w:t>
      </w:r>
    </w:p>
    <w:p>
      <w:pPr>
        <w:pStyle w:val="ListBullet"/>
      </w:pPr>
      <w:r>
        <w:t>Health APIs: /health, /ready.</w:t>
      </w:r>
    </w:p>
    <w:p>
      <w:pPr>
        <w:pStyle w:val="Heading1"/>
      </w:pPr>
      <w:r>
        <w:t>7) Database flow (simplified)</w:t>
      </w:r>
    </w:p>
    <w:p>
      <w:pPr>
        <w:pStyle w:val="ListBullet"/>
      </w:pPr>
      <w:r>
        <w:t>jobs table stores parsed job profile.</w:t>
      </w:r>
    </w:p>
    <w:p>
      <w:pPr>
        <w:pStyle w:val="ListBullet"/>
      </w:pPr>
      <w:r>
        <w:t>candidates table stores candidate profile/resume metadata.</w:t>
      </w:r>
    </w:p>
    <w:p>
      <w:pPr>
        <w:pStyle w:val="ListBullet"/>
      </w:pPr>
      <w:r>
        <w:t>job_candidates table stores match/ranking relation and recruiter status.</w:t>
      </w:r>
    </w:p>
    <w:p>
      <w:pPr>
        <w:pStyle w:val="ListBullet"/>
      </w:pPr>
      <w:r>
        <w:t>workflow transition tables keep auditable state changes.</w:t>
      </w:r>
    </w:p>
    <w:p>
      <w:pPr>
        <w:pStyle w:val="ListBullet"/>
      </w:pPr>
      <w:r>
        <w:t>outreach/email tables track draft/send state.</w:t>
      </w:r>
    </w:p>
    <w:p>
      <w:pPr>
        <w:pStyle w:val="ListBullet"/>
      </w:pPr>
      <w:r>
        <w:t>interviews table stores proposed and confirmed interview slots.</w:t>
      </w:r>
    </w:p>
    <w:p>
      <w:pPr>
        <w:pStyle w:val="Heading1"/>
      </w:pPr>
      <w:r>
        <w:t>8) Security and configuration model</w:t>
      </w:r>
    </w:p>
    <w:p>
      <w:pPr>
        <w:pStyle w:val="ListBullet"/>
      </w:pPr>
      <w:r>
        <w:t>All secrets come from .env/environment variables.</w:t>
      </w:r>
    </w:p>
    <w:p>
      <w:pPr>
        <w:pStyle w:val="ListBullet"/>
      </w:pPr>
      <w:r>
        <w:t>Recruiter auth uses token-based verification.</w:t>
      </w:r>
    </w:p>
    <w:p>
      <w:pPr>
        <w:pStyle w:val="ListBullet"/>
      </w:pPr>
      <w:r>
        <w:t>Production mode validates required config at startup.</w:t>
      </w:r>
    </w:p>
    <w:p>
      <w:pPr>
        <w:pStyle w:val="ListBullet"/>
      </w:pPr>
      <w:r>
        <w:t>Readiness endpoint reports status without leaking secrets.</w:t>
      </w:r>
    </w:p>
    <w:p>
      <w:pPr>
        <w:pStyle w:val="Heading1"/>
      </w:pPr>
      <w:r>
        <w:t>9) How to run on another device (recommended)</w:t>
      </w:r>
    </w:p>
    <w:p>
      <w:r>
        <w:t>Method A - Docker (easiest)</w:t>
      </w:r>
    </w:p>
    <w:p>
      <w:pPr>
        <w:pStyle w:val="ListBullet"/>
      </w:pPr>
      <w:r>
        <w:t>Install Docker Desktop.</w:t>
      </w:r>
    </w:p>
    <w:p>
      <w:pPr>
        <w:pStyle w:val="ListBullet"/>
      </w:pPr>
      <w:r>
        <w:t>Copy/clone project.</w:t>
      </w:r>
    </w:p>
    <w:p>
      <w:pPr>
        <w:pStyle w:val="ListBullet"/>
      </w:pPr>
      <w:r>
        <w:t>Run: python run.py</w:t>
      </w:r>
    </w:p>
    <w:p>
      <w:pPr>
        <w:pStyle w:val="ListBullet"/>
      </w:pPr>
      <w:r>
        <w:t>Open: http://localhost:3000</w:t>
      </w:r>
    </w:p>
    <w:p>
      <w:pPr>
        <w:pStyle w:val="ListBullet"/>
      </w:pPr>
      <w:r>
        <w:t>Login: recruiter / recruiter-review (or values in .env).</w:t>
      </w:r>
    </w:p>
    <w:p>
      <w:pPr>
        <w:pStyle w:val="ListBullet"/>
      </w:pPr>
      <w:r>
        <w:t>Stop: python stop.py</w:t>
      </w:r>
    </w:p>
    <w:p>
      <w:r>
        <w:t>Method B - Local Python + Node + PostgreSQL</w:t>
      </w:r>
    </w:p>
    <w:p>
      <w:pPr>
        <w:pStyle w:val="ListBullet"/>
      </w:pPr>
      <w:r>
        <w:t>Install Python 3.11+, Node 22+, PostgreSQL.</w:t>
      </w:r>
    </w:p>
    <w:p>
      <w:pPr>
        <w:pStyle w:val="ListBullet"/>
      </w:pPr>
      <w:r>
        <w:t>Create environment: python scripts/bootstrap_env.py</w:t>
      </w:r>
    </w:p>
    <w:p>
      <w:pPr>
        <w:pStyle w:val="ListBullet"/>
      </w:pPr>
      <w:r>
        <w:t>Create venv and install requirements.</w:t>
      </w:r>
    </w:p>
    <w:p>
      <w:pPr>
        <w:pStyle w:val="ListBullet"/>
      </w:pPr>
      <w:r>
        <w:t>Run migrations: python -m alembic upgrade head</w:t>
      </w:r>
    </w:p>
    <w:p>
      <w:pPr>
        <w:pStyle w:val="ListBullet"/>
      </w:pPr>
      <w:r>
        <w:t>Seed demo data: python scripts/seed_recruiter_dashboard.py</w:t>
      </w:r>
    </w:p>
    <w:p>
      <w:pPr>
        <w:pStyle w:val="ListBullet"/>
      </w:pPr>
      <w:r>
        <w:t>Run API and frontend in separate terminals.</w:t>
      </w:r>
    </w:p>
    <w:p>
      <w:pPr>
        <w:pStyle w:val="Heading1"/>
      </w:pPr>
      <w:r>
        <w:t>10) Typical end-to-end user journey</w:t>
      </w:r>
    </w:p>
    <w:p>
      <w:pPr>
        <w:pStyle w:val="ListBullet"/>
      </w:pPr>
      <w:r>
        <w:t>Recruiter logs in and opens a job.</w:t>
      </w:r>
    </w:p>
    <w:p>
      <w:pPr>
        <w:pStyle w:val="ListBullet"/>
      </w:pPr>
      <w:r>
        <w:t>Runs pipeline to source + rank candidates.</w:t>
      </w:r>
    </w:p>
    <w:p>
      <w:pPr>
        <w:pStyle w:val="ListBullet"/>
      </w:pPr>
      <w:r>
        <w:t>Reviews candidate evidence and sets approve/reject/hold.</w:t>
      </w:r>
    </w:p>
    <w:p>
      <w:pPr>
        <w:pStyle w:val="ListBullet"/>
      </w:pPr>
      <w:r>
        <w:t>Generates outreach draft and sends only with explicit approval.</w:t>
      </w:r>
    </w:p>
    <w:p>
      <w:pPr>
        <w:pStyle w:val="ListBullet"/>
      </w:pPr>
      <w:r>
        <w:t>Invites candidate to interview and confirms a proposed slot.</w:t>
      </w:r>
    </w:p>
    <w:p>
      <w:pPr>
        <w:pStyle w:val="Heading1"/>
      </w:pPr>
      <w:r>
        <w:t>11) Current limitations and expected behavior</w:t>
      </w:r>
    </w:p>
    <w:p>
      <w:pPr>
        <w:pStyle w:val="ListBullet"/>
      </w:pPr>
      <w:r>
        <w:t>External sourcing (LinkedIn/job boards) is intentionally not active.</w:t>
      </w:r>
    </w:p>
    <w:p>
      <w:pPr>
        <w:pStyle w:val="ListBullet"/>
      </w:pPr>
      <w:r>
        <w:t>Email/calendar are dry-run until live credentials are configured.</w:t>
      </w:r>
    </w:p>
    <w:p>
      <w:pPr>
        <w:pStyle w:val="ListBullet"/>
      </w:pPr>
      <w:r>
        <w:t>Semantic embedding components require LLM/API configuration.</w:t>
      </w:r>
    </w:p>
    <w:p>
      <w:pPr>
        <w:pStyle w:val="ListBullet"/>
      </w:pPr>
      <w:r>
        <w:t>Workflow blocks invalid transitions with clear conflict responses.</w:t>
      </w:r>
    </w:p>
    <w:p>
      <w:pPr>
        <w:pStyle w:val="Heading1"/>
      </w:pPr>
      <w:r>
        <w:t>12) Quick troubleshooting checklist</w:t>
      </w:r>
    </w:p>
    <w:p>
      <w:pPr>
        <w:pStyle w:val="ListBullet"/>
      </w:pPr>
      <w:r>
        <w:t>If login fails: verify recruiter username/password in .env.</w:t>
      </w:r>
    </w:p>
    <w:p>
      <w:pPr>
        <w:pStyle w:val="ListBullet"/>
      </w:pPr>
      <w:r>
        <w:t>If dashboard is blank: check API /health and /ready endpoints.</w:t>
      </w:r>
    </w:p>
    <w:p>
      <w:pPr>
        <w:pStyle w:val="ListBullet"/>
      </w:pPr>
      <w:r>
        <w:t>If DB errors appear: verify DATABASE_URL and migration status.</w:t>
      </w:r>
    </w:p>
    <w:p>
      <w:pPr>
        <w:pStyle w:val="ListBullet"/>
      </w:pPr>
      <w:r>
        <w:t>If send/invite fails: check workflow status constraints.</w:t>
      </w:r>
    </w:p>
    <w:p>
      <w:pPr>
        <w:pStyle w:val="ListBullet"/>
      </w:pPr>
      <w:r>
        <w:t>If AI analysis fails: verify GOOGLE_API_KEY and model settings.</w:t>
      </w:r>
    </w:p>
    <w:p/>
    <w:p>
      <w:r>
        <w:t>End of guide. This file is generated by scripts/generate_project_word_guide.py.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